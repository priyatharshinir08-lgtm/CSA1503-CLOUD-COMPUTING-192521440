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31CD" w14:textId="77777777" w:rsidR="00035F8C" w:rsidRPr="00956777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Experiment: Create a Virtual Hard Disk and Allocate Storage using VMware Workstation</w:t>
      </w:r>
    </w:p>
    <w:p w14:paraId="1CC57412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Aim</w:t>
      </w:r>
    </w:p>
    <w:p w14:paraId="5E028DE9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To create a Virtual Hard Disk and allocate storage for a virtual machine using VMware Workstation.</w:t>
      </w:r>
    </w:p>
    <w:p w14:paraId="230B0667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Procedure</w:t>
      </w:r>
    </w:p>
    <w:p w14:paraId="79016053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1: Open VMware Workstation.</w:t>
      </w:r>
    </w:p>
    <w:p w14:paraId="44D95839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2: Select the virtual machine and open Virtual Machine Settings.</w:t>
      </w:r>
    </w:p>
    <w:p w14:paraId="611A5726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3: Set Memory to 2 GB.</w:t>
      </w:r>
    </w:p>
    <w:p w14:paraId="4A8E41D8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4: Configure Processor as 1 CPU and 1 Core.</w:t>
      </w:r>
    </w:p>
    <w:p w14:paraId="4E80CAAB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5: Allocate a 15 GB Virtual Hard Disk.</w:t>
      </w:r>
    </w:p>
    <w:p w14:paraId="3DEBDBBC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6: Attach the Ubuntu ISO file through CD/DVD settings.</w:t>
      </w:r>
    </w:p>
    <w:p w14:paraId="1C599E6E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Step 7: Create a snapshot after configuration.</w:t>
      </w:r>
    </w:p>
    <w:p w14:paraId="351FA15A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Memory Configuration</w:t>
      </w:r>
    </w:p>
    <w:p w14:paraId="197DC6CD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  <w:noProof/>
        </w:rPr>
        <w:drawing>
          <wp:inline distT="0" distB="0" distL="0" distR="0" wp14:anchorId="0EDDCE11" wp14:editId="6E370A1C">
            <wp:extent cx="5486400" cy="3082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1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566E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lastRenderedPageBreak/>
        <w:t>Processor Configuration</w:t>
      </w:r>
    </w:p>
    <w:p w14:paraId="04407708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  <w:noProof/>
        </w:rPr>
        <w:drawing>
          <wp:inline distT="0" distB="0" distL="0" distR="0" wp14:anchorId="508BCD41" wp14:editId="1E4E24D6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1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22CE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Hard Disk Allocation</w:t>
      </w:r>
    </w:p>
    <w:p w14:paraId="36FB1BD1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  <w:noProof/>
        </w:rPr>
        <w:drawing>
          <wp:inline distT="0" distB="0" distL="0" distR="0" wp14:anchorId="36E7E0A3" wp14:editId="78A19E36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1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F8BE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lastRenderedPageBreak/>
        <w:t>ISO File Configuration</w:t>
      </w:r>
    </w:p>
    <w:p w14:paraId="3B61665E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  <w:noProof/>
        </w:rPr>
        <w:drawing>
          <wp:inline distT="0" distB="0" distL="0" distR="0" wp14:anchorId="6B3F6504" wp14:editId="7A133DC4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F9B8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Snapshot Creation</w:t>
      </w:r>
    </w:p>
    <w:p w14:paraId="1498CBF5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  <w:noProof/>
        </w:rPr>
        <w:drawing>
          <wp:inline distT="0" distB="0" distL="0" distR="0" wp14:anchorId="4F357705" wp14:editId="5123ED88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2DC0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lastRenderedPageBreak/>
        <w:t>Snapshot Completed</w:t>
      </w:r>
    </w:p>
    <w:p w14:paraId="4148FDFC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  <w:noProof/>
        </w:rPr>
        <w:drawing>
          <wp:inline distT="0" distB="0" distL="0" distR="0" wp14:anchorId="6A5C57C4" wp14:editId="739FE07A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8041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8138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Observation</w:t>
      </w:r>
    </w:p>
    <w:p w14:paraId="671DFE8F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The virtual machine was successfully configured with 2 GB RAM, 1 CPU and a 15 GB virtual hard disk. The ISO image was attached and a snapshot was created successfully.</w:t>
      </w:r>
    </w:p>
    <w:p w14:paraId="04BB9D27" w14:textId="77777777" w:rsidR="00035F8C" w:rsidRPr="0095677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56777">
        <w:rPr>
          <w:rFonts w:ascii="Times New Roman" w:hAnsi="Times New Roman" w:cs="Times New Roman"/>
          <w:color w:val="auto"/>
        </w:rPr>
        <w:t>Result</w:t>
      </w:r>
    </w:p>
    <w:p w14:paraId="2C88958B" w14:textId="77777777" w:rsidR="00035F8C" w:rsidRPr="00956777" w:rsidRDefault="00000000">
      <w:pPr>
        <w:rPr>
          <w:rFonts w:ascii="Times New Roman" w:hAnsi="Times New Roman" w:cs="Times New Roman"/>
        </w:rPr>
      </w:pPr>
      <w:r w:rsidRPr="00956777">
        <w:rPr>
          <w:rFonts w:ascii="Times New Roman" w:hAnsi="Times New Roman" w:cs="Times New Roman"/>
        </w:rPr>
        <w:t>Thus, the Virtual Hard Disk was created and storage was allocated successfully using VMware Workstation.</w:t>
      </w:r>
    </w:p>
    <w:sectPr w:rsidR="00035F8C" w:rsidRPr="009567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079793">
    <w:abstractNumId w:val="8"/>
  </w:num>
  <w:num w:numId="2" w16cid:durableId="2144077647">
    <w:abstractNumId w:val="6"/>
  </w:num>
  <w:num w:numId="3" w16cid:durableId="682901036">
    <w:abstractNumId w:val="5"/>
  </w:num>
  <w:num w:numId="4" w16cid:durableId="284821115">
    <w:abstractNumId w:val="4"/>
  </w:num>
  <w:num w:numId="5" w16cid:durableId="1811435022">
    <w:abstractNumId w:val="7"/>
  </w:num>
  <w:num w:numId="6" w16cid:durableId="1898204061">
    <w:abstractNumId w:val="3"/>
  </w:num>
  <w:num w:numId="7" w16cid:durableId="612905034">
    <w:abstractNumId w:val="2"/>
  </w:num>
  <w:num w:numId="8" w16cid:durableId="459763011">
    <w:abstractNumId w:val="1"/>
  </w:num>
  <w:num w:numId="9" w16cid:durableId="44539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F8C"/>
    <w:rsid w:val="0006063C"/>
    <w:rsid w:val="0015074B"/>
    <w:rsid w:val="0029639D"/>
    <w:rsid w:val="0030620E"/>
    <w:rsid w:val="00326F90"/>
    <w:rsid w:val="009567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C7FEF"/>
  <w14:defaultImageDpi w14:val="300"/>
  <w15:docId w15:val="{3C5C48F5-B818-4818-8BD7-CE245A71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2026-08-07T06:02:00Z</dcterms:created>
  <dcterms:modified xsi:type="dcterms:W3CDTF">2026-08-07T06:02:00Z</dcterms:modified>
  <cp:category/>
</cp:coreProperties>
</file>