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8A1B9" w14:textId="52D3B1FE" w:rsidR="00C20BC0" w:rsidRPr="000D5D1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0D5D15">
        <w:rPr>
          <w:rFonts w:ascii="Times New Roman" w:hAnsi="Times New Roman" w:cs="Times New Roman"/>
          <w:color w:val="auto"/>
        </w:rPr>
        <w:t>EXP NO – 1</w:t>
      </w:r>
      <w:r w:rsidR="000D5D15">
        <w:rPr>
          <w:rFonts w:ascii="Times New Roman" w:hAnsi="Times New Roman" w:cs="Times New Roman"/>
          <w:color w:val="auto"/>
        </w:rPr>
        <w:t>3</w:t>
      </w:r>
    </w:p>
    <w:p w14:paraId="37510CD3" w14:textId="77777777" w:rsidR="00C20BC0" w:rsidRPr="000D5D1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0D5D15">
        <w:rPr>
          <w:rFonts w:ascii="Times New Roman" w:hAnsi="Times New Roman" w:cs="Times New Roman"/>
          <w:color w:val="auto"/>
        </w:rPr>
        <w:t>Create a Virtual Machine with 1 CPU, 2 GB RAM and 15 GB Storage Disk using Type-2 Virtualization Software</w:t>
      </w:r>
    </w:p>
    <w:p w14:paraId="3B65D398" w14:textId="77777777" w:rsidR="00C20BC0" w:rsidRPr="000D5D15" w:rsidRDefault="00000000">
      <w:pPr>
        <w:rPr>
          <w:rFonts w:ascii="Times New Roman" w:hAnsi="Times New Roman" w:cs="Times New Roman"/>
        </w:rPr>
      </w:pPr>
      <w:r w:rsidRPr="000D5D15">
        <w:rPr>
          <w:rFonts w:ascii="Times New Roman" w:hAnsi="Times New Roman" w:cs="Times New Roman"/>
          <w:b/>
        </w:rPr>
        <w:t>Aim:</w:t>
      </w:r>
      <w:r w:rsidRPr="000D5D15">
        <w:rPr>
          <w:rFonts w:ascii="Times New Roman" w:hAnsi="Times New Roman" w:cs="Times New Roman"/>
          <w:b/>
        </w:rPr>
        <w:br/>
      </w:r>
      <w:r w:rsidRPr="000D5D15">
        <w:rPr>
          <w:rFonts w:ascii="Times New Roman" w:hAnsi="Times New Roman" w:cs="Times New Roman"/>
        </w:rPr>
        <w:t>To create and configure a Virtual Machine using VMware Workstation (Type-2 Hypervisor) with 1 CPU, 2 GB RAM and 15 GB virtual hard disk.</w:t>
      </w:r>
    </w:p>
    <w:p w14:paraId="4C7338FF" w14:textId="77777777" w:rsidR="00C20BC0" w:rsidRPr="000D5D1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0D5D15">
        <w:rPr>
          <w:rFonts w:ascii="Times New Roman" w:hAnsi="Times New Roman" w:cs="Times New Roman"/>
          <w:color w:val="auto"/>
        </w:rPr>
        <w:t>Procedure</w:t>
      </w:r>
    </w:p>
    <w:p w14:paraId="7B5E731D" w14:textId="77777777" w:rsidR="00C20BC0" w:rsidRPr="000D5D15" w:rsidRDefault="00000000">
      <w:pPr>
        <w:rPr>
          <w:rFonts w:ascii="Times New Roman" w:hAnsi="Times New Roman" w:cs="Times New Roman"/>
        </w:rPr>
      </w:pPr>
      <w:r w:rsidRPr="000D5D15">
        <w:rPr>
          <w:rFonts w:ascii="Times New Roman" w:hAnsi="Times New Roman" w:cs="Times New Roman"/>
        </w:rPr>
        <w:t>Step 1: Open VMware Workstation and click Create a New Virtual Machine.</w:t>
      </w:r>
    </w:p>
    <w:p w14:paraId="71730FA0" w14:textId="77777777" w:rsidR="00C20BC0" w:rsidRPr="000D5D15" w:rsidRDefault="00000000">
      <w:pPr>
        <w:rPr>
          <w:rFonts w:ascii="Times New Roman" w:hAnsi="Times New Roman" w:cs="Times New Roman"/>
        </w:rPr>
      </w:pPr>
      <w:r w:rsidRPr="000D5D15">
        <w:rPr>
          <w:rFonts w:ascii="Times New Roman" w:hAnsi="Times New Roman" w:cs="Times New Roman"/>
        </w:rPr>
        <w:t>Step 2: Select Linux as the Guest Operating System and choose Ubuntu.</w:t>
      </w:r>
    </w:p>
    <w:p w14:paraId="662B6323" w14:textId="77777777" w:rsidR="00C20BC0" w:rsidRPr="000D5D15" w:rsidRDefault="00000000">
      <w:pPr>
        <w:rPr>
          <w:rFonts w:ascii="Times New Roman" w:hAnsi="Times New Roman" w:cs="Times New Roman"/>
        </w:rPr>
      </w:pPr>
      <w:r w:rsidRPr="000D5D15">
        <w:rPr>
          <w:rFonts w:ascii="Times New Roman" w:hAnsi="Times New Roman" w:cs="Times New Roman"/>
        </w:rPr>
        <w:t>Step 3: Allocate 2 GB (2048 MB) memory to the virtual machine.</w:t>
      </w:r>
    </w:p>
    <w:p w14:paraId="298712DA" w14:textId="77777777" w:rsidR="00C20BC0" w:rsidRPr="000D5D15" w:rsidRDefault="00000000">
      <w:pPr>
        <w:rPr>
          <w:rFonts w:ascii="Times New Roman" w:hAnsi="Times New Roman" w:cs="Times New Roman"/>
        </w:rPr>
      </w:pPr>
      <w:r w:rsidRPr="000D5D15">
        <w:rPr>
          <w:rFonts w:ascii="Times New Roman" w:hAnsi="Times New Roman" w:cs="Times New Roman"/>
        </w:rPr>
        <w:t>Step 4: Configure the processor with 1 CPU and 1 core.</w:t>
      </w:r>
    </w:p>
    <w:p w14:paraId="3DEB0691" w14:textId="77777777" w:rsidR="00C20BC0" w:rsidRPr="000D5D15" w:rsidRDefault="00000000">
      <w:pPr>
        <w:rPr>
          <w:rFonts w:ascii="Times New Roman" w:hAnsi="Times New Roman" w:cs="Times New Roman"/>
        </w:rPr>
      </w:pPr>
      <w:r w:rsidRPr="000D5D15">
        <w:rPr>
          <w:rFonts w:ascii="Times New Roman" w:hAnsi="Times New Roman" w:cs="Times New Roman"/>
        </w:rPr>
        <w:t>Step 5: Create a virtual hard disk with a capacity of 15 GB.</w:t>
      </w:r>
    </w:p>
    <w:p w14:paraId="7C67CC8D" w14:textId="77777777" w:rsidR="00C20BC0" w:rsidRPr="000D5D15" w:rsidRDefault="00000000">
      <w:pPr>
        <w:rPr>
          <w:rFonts w:ascii="Times New Roman" w:hAnsi="Times New Roman" w:cs="Times New Roman"/>
        </w:rPr>
      </w:pPr>
      <w:r w:rsidRPr="000D5D15">
        <w:rPr>
          <w:rFonts w:ascii="Times New Roman" w:hAnsi="Times New Roman" w:cs="Times New Roman"/>
        </w:rPr>
        <w:t>Step 6: Review the configuration and save the virtual machine.</w:t>
      </w:r>
    </w:p>
    <w:p w14:paraId="351F424C" w14:textId="77777777" w:rsidR="00C20BC0" w:rsidRPr="000D5D15" w:rsidRDefault="00000000">
      <w:pPr>
        <w:rPr>
          <w:rFonts w:ascii="Times New Roman" w:hAnsi="Times New Roman" w:cs="Times New Roman"/>
        </w:rPr>
      </w:pPr>
      <w:r w:rsidRPr="000D5D15">
        <w:rPr>
          <w:rFonts w:ascii="Times New Roman" w:hAnsi="Times New Roman" w:cs="Times New Roman"/>
        </w:rPr>
        <w:t>Step 7: Power on the virtual machine to verify successful configuration.</w:t>
      </w:r>
    </w:p>
    <w:p w14:paraId="0B3F27DE" w14:textId="77777777" w:rsidR="00C20BC0" w:rsidRPr="000D5D1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0D5D15">
        <w:rPr>
          <w:rFonts w:ascii="Times New Roman" w:hAnsi="Times New Roman" w:cs="Times New Roman"/>
          <w:color w:val="auto"/>
        </w:rPr>
        <w:lastRenderedPageBreak/>
        <w:t>1. Selecting Guest Operating System</w:t>
      </w:r>
    </w:p>
    <w:p w14:paraId="10E9235A" w14:textId="77777777" w:rsidR="00C20BC0" w:rsidRPr="000D5D1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0D5D15">
        <w:rPr>
          <w:rFonts w:ascii="Times New Roman" w:hAnsi="Times New Roman" w:cs="Times New Roman"/>
          <w:color w:val="auto"/>
        </w:rPr>
        <w:t>2. Selecting Memory (2 GB)</w:t>
      </w:r>
    </w:p>
    <w:p w14:paraId="5AFDF3E8" w14:textId="77777777" w:rsidR="00C20BC0" w:rsidRPr="000D5D15" w:rsidRDefault="00000000">
      <w:pPr>
        <w:rPr>
          <w:rFonts w:ascii="Times New Roman" w:hAnsi="Times New Roman" w:cs="Times New Roman"/>
        </w:rPr>
      </w:pPr>
      <w:r w:rsidRPr="000D5D15">
        <w:rPr>
          <w:rFonts w:ascii="Times New Roman" w:hAnsi="Times New Roman" w:cs="Times New Roman"/>
          <w:noProof/>
        </w:rPr>
        <w:drawing>
          <wp:inline distT="0" distB="0" distL="0" distR="0" wp14:anchorId="377A87DF" wp14:editId="72BB4B21">
            <wp:extent cx="5303520" cy="53630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8-03 at 10.59.57 AM (2)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6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2FEAB" w14:textId="77777777" w:rsidR="00C20BC0" w:rsidRPr="000D5D1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0D5D15">
        <w:rPr>
          <w:rFonts w:ascii="Times New Roman" w:hAnsi="Times New Roman" w:cs="Times New Roman"/>
          <w:color w:val="auto"/>
        </w:rPr>
        <w:lastRenderedPageBreak/>
        <w:t>3. Selecting Processor (1 CPU)</w:t>
      </w:r>
    </w:p>
    <w:p w14:paraId="4B70DBD5" w14:textId="77777777" w:rsidR="00C20BC0" w:rsidRPr="000D5D15" w:rsidRDefault="00000000">
      <w:pPr>
        <w:rPr>
          <w:rFonts w:ascii="Times New Roman" w:hAnsi="Times New Roman" w:cs="Times New Roman"/>
        </w:rPr>
      </w:pPr>
      <w:r w:rsidRPr="000D5D15">
        <w:rPr>
          <w:rFonts w:ascii="Times New Roman" w:hAnsi="Times New Roman" w:cs="Times New Roman"/>
          <w:noProof/>
        </w:rPr>
        <w:drawing>
          <wp:inline distT="0" distB="0" distL="0" distR="0" wp14:anchorId="163E1804" wp14:editId="672C2200">
            <wp:extent cx="5303520" cy="53630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8-03 at 10.59.57 AM (3)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6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E61EE" w14:textId="77777777" w:rsidR="00C20BC0" w:rsidRPr="000D5D1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0D5D15">
        <w:rPr>
          <w:rFonts w:ascii="Times New Roman" w:hAnsi="Times New Roman" w:cs="Times New Roman"/>
          <w:color w:val="auto"/>
        </w:rPr>
        <w:lastRenderedPageBreak/>
        <w:t>4. Configuring Hard Disk (15 GB)</w:t>
      </w:r>
    </w:p>
    <w:p w14:paraId="13EFC25A" w14:textId="77777777" w:rsidR="00C20BC0" w:rsidRPr="000D5D15" w:rsidRDefault="00000000">
      <w:pPr>
        <w:rPr>
          <w:rFonts w:ascii="Times New Roman" w:hAnsi="Times New Roman" w:cs="Times New Roman"/>
        </w:rPr>
      </w:pPr>
      <w:r w:rsidRPr="000D5D15">
        <w:rPr>
          <w:rFonts w:ascii="Times New Roman" w:hAnsi="Times New Roman" w:cs="Times New Roman"/>
          <w:noProof/>
        </w:rPr>
        <w:drawing>
          <wp:inline distT="0" distB="0" distL="0" distR="0" wp14:anchorId="23213DF5" wp14:editId="4D529F51">
            <wp:extent cx="5303520" cy="536304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8-03 at 10.59.56 AM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6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FB6D5" w14:textId="77777777" w:rsidR="00C20BC0" w:rsidRPr="000D5D1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0D5D15">
        <w:rPr>
          <w:rFonts w:ascii="Times New Roman" w:hAnsi="Times New Roman" w:cs="Times New Roman"/>
          <w:color w:val="auto"/>
        </w:rPr>
        <w:t>Observation</w:t>
      </w:r>
    </w:p>
    <w:p w14:paraId="4015F5CD" w14:textId="77777777" w:rsidR="00C20BC0" w:rsidRPr="000D5D15" w:rsidRDefault="00000000">
      <w:pPr>
        <w:rPr>
          <w:rFonts w:ascii="Times New Roman" w:hAnsi="Times New Roman" w:cs="Times New Roman"/>
        </w:rPr>
      </w:pPr>
      <w:r w:rsidRPr="000D5D15">
        <w:rPr>
          <w:rFonts w:ascii="Times New Roman" w:hAnsi="Times New Roman" w:cs="Times New Roman"/>
        </w:rPr>
        <w:t>The virtual machine was successfully configured with 1 CPU, 2 GB RAM and a 15 GB virtual hard disk using VMware Workstation. The VM settings reflected the configured hardware resources correctly.</w:t>
      </w:r>
    </w:p>
    <w:p w14:paraId="25838D05" w14:textId="77777777" w:rsidR="00C20BC0" w:rsidRPr="000D5D1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0D5D15">
        <w:rPr>
          <w:rFonts w:ascii="Times New Roman" w:hAnsi="Times New Roman" w:cs="Times New Roman"/>
          <w:color w:val="auto"/>
        </w:rPr>
        <w:t>Result</w:t>
      </w:r>
    </w:p>
    <w:p w14:paraId="42C5C099" w14:textId="77777777" w:rsidR="00C20BC0" w:rsidRPr="000D5D15" w:rsidRDefault="00000000">
      <w:pPr>
        <w:rPr>
          <w:rFonts w:ascii="Times New Roman" w:hAnsi="Times New Roman" w:cs="Times New Roman"/>
        </w:rPr>
      </w:pPr>
      <w:r w:rsidRPr="000D5D15">
        <w:rPr>
          <w:rFonts w:ascii="Times New Roman" w:hAnsi="Times New Roman" w:cs="Times New Roman"/>
        </w:rPr>
        <w:t>Thus, a Virtual Machine was successfully created and configured using a Type-2 Hypervisor (VMware Workstation) with 1 CPU, 2 GB RAM and 15 GB storage disk.</w:t>
      </w:r>
    </w:p>
    <w:sectPr w:rsidR="00C20BC0" w:rsidRPr="000D5D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8759927">
    <w:abstractNumId w:val="8"/>
  </w:num>
  <w:num w:numId="2" w16cid:durableId="404033680">
    <w:abstractNumId w:val="6"/>
  </w:num>
  <w:num w:numId="3" w16cid:durableId="1520435741">
    <w:abstractNumId w:val="5"/>
  </w:num>
  <w:num w:numId="4" w16cid:durableId="1821574670">
    <w:abstractNumId w:val="4"/>
  </w:num>
  <w:num w:numId="5" w16cid:durableId="1258634018">
    <w:abstractNumId w:val="7"/>
  </w:num>
  <w:num w:numId="6" w16cid:durableId="1392539146">
    <w:abstractNumId w:val="3"/>
  </w:num>
  <w:num w:numId="7" w16cid:durableId="1900433012">
    <w:abstractNumId w:val="2"/>
  </w:num>
  <w:num w:numId="8" w16cid:durableId="2057462336">
    <w:abstractNumId w:val="1"/>
  </w:num>
  <w:num w:numId="9" w16cid:durableId="841818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5D15"/>
    <w:rsid w:val="0015074B"/>
    <w:rsid w:val="0029639D"/>
    <w:rsid w:val="00326F90"/>
    <w:rsid w:val="00724AD6"/>
    <w:rsid w:val="00AA1D8D"/>
    <w:rsid w:val="00B47730"/>
    <w:rsid w:val="00C20BC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3CFF4A"/>
  <w14:defaultImageDpi w14:val="300"/>
  <w15:docId w15:val="{9553B094-21BF-42F2-BC4C-7AEAC41E7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Hashim Mohammed</cp:lastModifiedBy>
  <cp:revision>2</cp:revision>
  <dcterms:created xsi:type="dcterms:W3CDTF">2026-08-05T09:16:00Z</dcterms:created>
  <dcterms:modified xsi:type="dcterms:W3CDTF">2026-08-05T09:16:00Z</dcterms:modified>
  <cp:category/>
</cp:coreProperties>
</file>