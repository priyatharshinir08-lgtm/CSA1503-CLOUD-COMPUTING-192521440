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05F1" w14:textId="77777777" w:rsidR="00E64982" w:rsidRPr="00D9760A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EXPERIMENT NO. 12</w:t>
      </w:r>
    </w:p>
    <w:p w14:paraId="7782C34B" w14:textId="77777777" w:rsidR="00E64982" w:rsidRPr="00D9760A" w:rsidRDefault="00000000">
      <w:pPr>
        <w:jc w:val="center"/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  <w:b/>
        </w:rPr>
        <w:t>Demonstration of Type-2 Hypervisor using VMware Workstation</w:t>
      </w:r>
    </w:p>
    <w:p w14:paraId="6E8AFECB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Aim</w:t>
      </w:r>
    </w:p>
    <w:p w14:paraId="655D96F9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To demonstrate virtualization by installing VMware Workstation (Type-2 Hypervisor), creating and configuring an Ubuntu virtual machine with 4 GB RAM, 20 GB virtual hard disk and 2 processors.</w:t>
      </w:r>
    </w:p>
    <w:p w14:paraId="5275B795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Objective</w:t>
      </w:r>
    </w:p>
    <w:p w14:paraId="0910A2E7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• Install VMware Workstation.</w:t>
      </w:r>
      <w:r w:rsidRPr="00D9760A">
        <w:rPr>
          <w:rFonts w:ascii="Times New Roman" w:hAnsi="Times New Roman" w:cs="Times New Roman"/>
        </w:rPr>
        <w:br/>
        <w:t>• Create a Virtual Machine.</w:t>
      </w:r>
      <w:r w:rsidRPr="00D9760A">
        <w:rPr>
          <w:rFonts w:ascii="Times New Roman" w:hAnsi="Times New Roman" w:cs="Times New Roman"/>
        </w:rPr>
        <w:br/>
        <w:t>• Configure RAM, processors and disk.</w:t>
      </w:r>
      <w:r w:rsidRPr="00D9760A">
        <w:rPr>
          <w:rFonts w:ascii="Times New Roman" w:hAnsi="Times New Roman" w:cs="Times New Roman"/>
        </w:rPr>
        <w:br/>
        <w:t>• Install Ubuntu as Guest OS.</w:t>
      </w:r>
      <w:r w:rsidRPr="00D9760A">
        <w:rPr>
          <w:rFonts w:ascii="Times New Roman" w:hAnsi="Times New Roman" w:cs="Times New Roman"/>
        </w:rPr>
        <w:br/>
        <w:t>• Verify successful VM creation.</w:t>
      </w:r>
    </w:p>
    <w:p w14:paraId="5E462E3D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Software Requirements</w:t>
      </w:r>
    </w:p>
    <w:p w14:paraId="4568CE73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• VMware Workstation Pro</w:t>
      </w:r>
      <w:r w:rsidRPr="00D9760A">
        <w:rPr>
          <w:rFonts w:ascii="Times New Roman" w:hAnsi="Times New Roman" w:cs="Times New Roman"/>
        </w:rPr>
        <w:br/>
        <w:t>• Ubuntu ISO</w:t>
      </w:r>
      <w:r w:rsidRPr="00D9760A">
        <w:rPr>
          <w:rFonts w:ascii="Times New Roman" w:hAnsi="Times New Roman" w:cs="Times New Roman"/>
        </w:rPr>
        <w:br/>
        <w:t>• Windows Host OS</w:t>
      </w:r>
    </w:p>
    <w:p w14:paraId="60C4E805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Theory</w:t>
      </w:r>
    </w:p>
    <w:p w14:paraId="7D05E446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A Type-2 Hypervisor runs on top of a host operating system and allows multiple guest operating systems to execute simultaneously. VMware Workstation provides isolated virtual hardware for Ubuntu Linux.</w:t>
      </w:r>
    </w:p>
    <w:p w14:paraId="6613572D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Configuration</w:t>
      </w:r>
    </w:p>
    <w:p w14:paraId="0F043C08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Host OS: Windows</w:t>
      </w:r>
      <w:r w:rsidRPr="00D9760A">
        <w:rPr>
          <w:rFonts w:ascii="Times New Roman" w:hAnsi="Times New Roman" w:cs="Times New Roman"/>
        </w:rPr>
        <w:br/>
        <w:t>Guest OS: Ubuntu Linux</w:t>
      </w:r>
      <w:r w:rsidRPr="00D9760A">
        <w:rPr>
          <w:rFonts w:ascii="Times New Roman" w:hAnsi="Times New Roman" w:cs="Times New Roman"/>
        </w:rPr>
        <w:br/>
        <w:t>RAM: 4 GB</w:t>
      </w:r>
      <w:r w:rsidRPr="00D9760A">
        <w:rPr>
          <w:rFonts w:ascii="Times New Roman" w:hAnsi="Times New Roman" w:cs="Times New Roman"/>
        </w:rPr>
        <w:br/>
        <w:t>Processors: 2</w:t>
      </w:r>
      <w:r w:rsidRPr="00D9760A">
        <w:rPr>
          <w:rFonts w:ascii="Times New Roman" w:hAnsi="Times New Roman" w:cs="Times New Roman"/>
        </w:rPr>
        <w:br/>
        <w:t>Virtual Disk: 20 GB</w:t>
      </w:r>
      <w:r w:rsidRPr="00D9760A">
        <w:rPr>
          <w:rFonts w:ascii="Times New Roman" w:hAnsi="Times New Roman" w:cs="Times New Roman"/>
        </w:rPr>
        <w:br/>
        <w:t>Network: NAT</w:t>
      </w:r>
    </w:p>
    <w:p w14:paraId="307FBADA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Algorithm</w:t>
      </w:r>
    </w:p>
    <w:p w14:paraId="2F2FFCA9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1.Start</w:t>
      </w:r>
      <w:r w:rsidRPr="00D9760A">
        <w:rPr>
          <w:rFonts w:ascii="Times New Roman" w:hAnsi="Times New Roman" w:cs="Times New Roman"/>
        </w:rPr>
        <w:br/>
        <w:t>2.Open VMware</w:t>
      </w:r>
      <w:r w:rsidRPr="00D9760A">
        <w:rPr>
          <w:rFonts w:ascii="Times New Roman" w:hAnsi="Times New Roman" w:cs="Times New Roman"/>
        </w:rPr>
        <w:br/>
        <w:t>3.Create New VM</w:t>
      </w:r>
      <w:r w:rsidRPr="00D9760A">
        <w:rPr>
          <w:rFonts w:ascii="Times New Roman" w:hAnsi="Times New Roman" w:cs="Times New Roman"/>
        </w:rPr>
        <w:br/>
        <w:t>4.Select Linux→Ubuntu</w:t>
      </w:r>
      <w:r w:rsidRPr="00D9760A">
        <w:rPr>
          <w:rFonts w:ascii="Times New Roman" w:hAnsi="Times New Roman" w:cs="Times New Roman"/>
        </w:rPr>
        <w:br/>
        <w:t>5.Allocate 4 GB RAM</w:t>
      </w:r>
      <w:r w:rsidRPr="00D9760A">
        <w:rPr>
          <w:rFonts w:ascii="Times New Roman" w:hAnsi="Times New Roman" w:cs="Times New Roman"/>
        </w:rPr>
        <w:br/>
        <w:t>6.Set 2 processors</w:t>
      </w:r>
      <w:r w:rsidRPr="00D9760A">
        <w:rPr>
          <w:rFonts w:ascii="Times New Roman" w:hAnsi="Times New Roman" w:cs="Times New Roman"/>
        </w:rPr>
        <w:br/>
        <w:t>7.Create 20 GB disk</w:t>
      </w:r>
      <w:r w:rsidRPr="00D9760A">
        <w:rPr>
          <w:rFonts w:ascii="Times New Roman" w:hAnsi="Times New Roman" w:cs="Times New Roman"/>
        </w:rPr>
        <w:br/>
        <w:t>8.Finish</w:t>
      </w:r>
      <w:r w:rsidRPr="00D9760A">
        <w:rPr>
          <w:rFonts w:ascii="Times New Roman" w:hAnsi="Times New Roman" w:cs="Times New Roman"/>
        </w:rPr>
        <w:br/>
      </w:r>
      <w:r w:rsidRPr="00D9760A">
        <w:rPr>
          <w:rFonts w:ascii="Times New Roman" w:hAnsi="Times New Roman" w:cs="Times New Roman"/>
        </w:rPr>
        <w:lastRenderedPageBreak/>
        <w:t>9.Power On VM</w:t>
      </w:r>
      <w:r w:rsidRPr="00D9760A">
        <w:rPr>
          <w:rFonts w:ascii="Times New Roman" w:hAnsi="Times New Roman" w:cs="Times New Roman"/>
        </w:rPr>
        <w:br/>
        <w:t>10.Stop</w:t>
      </w:r>
    </w:p>
    <w:p w14:paraId="5EFCB376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Procedure</w:t>
      </w:r>
    </w:p>
    <w:p w14:paraId="1F7DAE6E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1. Launch VMware Workstation.</w:t>
      </w:r>
      <w:r w:rsidRPr="00D9760A">
        <w:rPr>
          <w:rFonts w:ascii="Times New Roman" w:hAnsi="Times New Roman" w:cs="Times New Roman"/>
        </w:rPr>
        <w:br/>
        <w:t>2. Create a new virtual machine.</w:t>
      </w:r>
      <w:r w:rsidRPr="00D9760A">
        <w:rPr>
          <w:rFonts w:ascii="Times New Roman" w:hAnsi="Times New Roman" w:cs="Times New Roman"/>
        </w:rPr>
        <w:br/>
        <w:t>3. Select Linux and Ubuntu.</w:t>
      </w:r>
      <w:r w:rsidRPr="00D9760A">
        <w:rPr>
          <w:rFonts w:ascii="Times New Roman" w:hAnsi="Times New Roman" w:cs="Times New Roman"/>
        </w:rPr>
        <w:br/>
        <w:t>4. Configure 4 GB RAM.</w:t>
      </w:r>
      <w:r w:rsidRPr="00D9760A">
        <w:rPr>
          <w:rFonts w:ascii="Times New Roman" w:hAnsi="Times New Roman" w:cs="Times New Roman"/>
        </w:rPr>
        <w:br/>
        <w:t>5. Assign 2 processors.</w:t>
      </w:r>
      <w:r w:rsidRPr="00D9760A">
        <w:rPr>
          <w:rFonts w:ascii="Times New Roman" w:hAnsi="Times New Roman" w:cs="Times New Roman"/>
        </w:rPr>
        <w:br/>
        <w:t>6. Create 20 GB virtual disk.</w:t>
      </w:r>
      <w:r w:rsidRPr="00D9760A">
        <w:rPr>
          <w:rFonts w:ascii="Times New Roman" w:hAnsi="Times New Roman" w:cs="Times New Roman"/>
        </w:rPr>
        <w:br/>
        <w:t>7. Finish and power on the VM.</w:t>
      </w:r>
    </w:p>
    <w:p w14:paraId="33996F67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Observation</w:t>
      </w:r>
    </w:p>
    <w:p w14:paraId="20539A29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VMware Workstation was installed successfully. Ubuntu Linux was selected as the guest operating system. The virtual machine was configured with 4 GB RAM, 20 GB hard disk and 2 processors. The VM was created successfully and was ready for Ubuntu installation.</w:t>
      </w:r>
    </w:p>
    <w:p w14:paraId="424DE545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Result</w:t>
      </w:r>
    </w:p>
    <w:p w14:paraId="416161C1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The Type-2 Hypervisor was successfully installed and the Ubuntu virtual machine was created and configured.</w:t>
      </w:r>
    </w:p>
    <w:p w14:paraId="4FF01336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Conclusion</w:t>
      </w:r>
    </w:p>
    <w:p w14:paraId="481DE040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Virtualization using VMware Workstation was demonstrated successfully.</w:t>
      </w:r>
    </w:p>
    <w:p w14:paraId="3D30C4BA" w14:textId="77777777" w:rsidR="00E64982" w:rsidRPr="00D976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9760A">
        <w:rPr>
          <w:rFonts w:ascii="Times New Roman" w:hAnsi="Times New Roman" w:cs="Times New Roman"/>
          <w:color w:val="auto"/>
        </w:rPr>
        <w:t>Screenshots</w:t>
      </w:r>
    </w:p>
    <w:p w14:paraId="12F7E65F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  <w:noProof/>
        </w:rPr>
        <w:drawing>
          <wp:inline distT="0" distB="0" distL="0" distR="0" wp14:anchorId="2569CCC4" wp14:editId="66E12FBA">
            <wp:extent cx="5669280" cy="3033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3 at 10.59.57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72F9" w14:textId="77777777" w:rsidR="00E64982" w:rsidRPr="00D9760A" w:rsidRDefault="00000000">
      <w:pPr>
        <w:jc w:val="center"/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Figure 1: Ubuntu Guest OS Selection</w:t>
      </w:r>
    </w:p>
    <w:p w14:paraId="75409797" w14:textId="77777777" w:rsidR="00E64982" w:rsidRPr="00D9760A" w:rsidRDefault="00000000">
      <w:pPr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F0D912" wp14:editId="1DC473F6">
            <wp:extent cx="5669280" cy="59994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3 at 10.59.57 AM 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9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7397" w14:textId="77777777" w:rsidR="00E64982" w:rsidRPr="00D9760A" w:rsidRDefault="00000000">
      <w:pPr>
        <w:jc w:val="center"/>
        <w:rPr>
          <w:rFonts w:ascii="Times New Roman" w:hAnsi="Times New Roman" w:cs="Times New Roman"/>
        </w:rPr>
      </w:pPr>
      <w:r w:rsidRPr="00D9760A">
        <w:rPr>
          <w:rFonts w:ascii="Times New Roman" w:hAnsi="Times New Roman" w:cs="Times New Roman"/>
        </w:rPr>
        <w:t>Figure 2: Configured Virtual Machine</w:t>
      </w:r>
    </w:p>
    <w:p w14:paraId="701309BF" w14:textId="3329DC67" w:rsidR="00E64982" w:rsidRPr="00D9760A" w:rsidRDefault="00E64982">
      <w:pPr>
        <w:rPr>
          <w:rFonts w:ascii="Times New Roman" w:hAnsi="Times New Roman" w:cs="Times New Roman"/>
        </w:rPr>
      </w:pPr>
    </w:p>
    <w:sectPr w:rsidR="00E64982" w:rsidRPr="00D976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581301">
    <w:abstractNumId w:val="8"/>
  </w:num>
  <w:num w:numId="2" w16cid:durableId="98258456">
    <w:abstractNumId w:val="6"/>
  </w:num>
  <w:num w:numId="3" w16cid:durableId="554052228">
    <w:abstractNumId w:val="5"/>
  </w:num>
  <w:num w:numId="4" w16cid:durableId="1627928332">
    <w:abstractNumId w:val="4"/>
  </w:num>
  <w:num w:numId="5" w16cid:durableId="327440710">
    <w:abstractNumId w:val="7"/>
  </w:num>
  <w:num w:numId="6" w16cid:durableId="2081754954">
    <w:abstractNumId w:val="3"/>
  </w:num>
  <w:num w:numId="7" w16cid:durableId="1669215302">
    <w:abstractNumId w:val="2"/>
  </w:num>
  <w:num w:numId="8" w16cid:durableId="575013764">
    <w:abstractNumId w:val="1"/>
  </w:num>
  <w:num w:numId="9" w16cid:durableId="139565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4AD6"/>
    <w:rsid w:val="00AA1D8D"/>
    <w:rsid w:val="00B47730"/>
    <w:rsid w:val="00CB0664"/>
    <w:rsid w:val="00D9760A"/>
    <w:rsid w:val="00E649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67966"/>
  <w14:defaultImageDpi w14:val="300"/>
  <w15:docId w15:val="{9553B094-21BF-42F2-BC4C-7AEAC41E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2026-08-05T09:07:00Z</dcterms:created>
  <dcterms:modified xsi:type="dcterms:W3CDTF">2026-08-05T09:07:00Z</dcterms:modified>
  <cp:category/>
</cp:coreProperties>
</file>